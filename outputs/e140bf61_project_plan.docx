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Mobile App Launch Project Plan</w:t>
      </w:r>
    </w:p>
    <w:p>
      <w:pPr>
        <w:jc w:val="center"/>
      </w:pPr>
      <w:r>
        <w:rPr>
          <w:i/>
          <w:sz w:val="20"/>
        </w:rPr>
        <w:t>project plan  |  Generated July 04, 2026</w:t>
      </w:r>
    </w:p>
    <w:p/>
    <w:p>
      <w:pPr>
        <w:pStyle w:val="Heading1"/>
      </w:pPr>
      <w:r>
        <w:t>Introduction</w:t>
      </w:r>
    </w:p>
    <w:p>
      <w:r>
        <w:t>The mobile app launch project aims to design, develop, and deploy a fully functional mobile application within a three-month timeframe, targeting both iOS and Android platforms. The primary goal of this project is to create a user-friendly and engaging mobile app that meets the needs of our target audience, while also aligning with our company's overall business strategy. The key objectives include developing a robust and scalable app architecture, designing an intuitive user interface, and ensuring a seamless user experience. To achieve these objectives, we will focus on delivering a minimum viable product (MVP) that includes core features and functionalities, with plans for future enhancements and updates. The project scope includes all aspects of app development, testing, and deployment, as well as marketing and promotional activities to support the launch. By successfully launching the mobile app, we aim to increase customer engagement, drive business growth, and establish a strong presence in the mobile market.</w:t>
      </w:r>
    </w:p>
    <w:p>
      <w:pPr>
        <w:pStyle w:val="Heading1"/>
      </w:pPr>
      <w:r>
        <w:t>Requirements Gathering</w:t>
      </w:r>
    </w:p>
    <w:p>
      <w:r>
        <w:t>To determine the functional and non-functional requirements for the mobile app, we will conduct stakeholder interviews and surveys to gather input from key team members, potential users, and industry experts. The functional requirements will include features such as user registration, payment processing, and social media integration, while non-functional requirements will encompass performance, security, and usability standards. Assuming a typical e-commerce mobile app, we will also consider requirements for data storage, analytics, and customer support. A preliminary list of requirements will be compiled and reviewed by the project team to ensure completeness and accuracy. Key requirements will be prioritized based on business objectives and user needs, with a focus on delivering a minimum viable product within the 3-month timeframe. The requirements gathering process is expected to be completed within the first two weeks of the project.</w:t>
      </w:r>
    </w:p>
    <w:p>
      <w:pPr>
        <w:pStyle w:val="Heading1"/>
      </w:pPr>
      <w:r>
        <w:t>Design and Development</w:t>
      </w:r>
    </w:p>
    <w:p>
      <w:r>
        <w:t>The design and development phase will commence immediately, with a dedicated team of 5 members, including 2 developers, 1 designer, 1 quality assurance engineer, and 1 project manager. The team will work on creating a detailed design concept and functional prototype within the first 2 weeks, followed by the development of the mobile app's core features over the next 6 weeks. A timeline of key milestones and deadlines has been established, with regular progress updates and testing to ensure the app meets the required standards. Resource allocation will be prioritized based on the critical path method, with a focus on delivering a high-quality product within the 3-month timeframe. The development process will be divided into two main sprints, with the first sprint focusing on the app's core features and the second sprint on testing, debugging, and finalization. Key performance indicators will be tracked and monitored throughout the design and development phase to ensure the project stays on track.</w:t>
      </w:r>
    </w:p>
    <w:p>
      <w:pPr>
        <w:pStyle w:val="Heading1"/>
      </w:pPr>
      <w:r>
        <w:t>Testing and Quality Assurance</w:t>
      </w:r>
    </w:p>
    <w:p>
      <w:r>
        <w:t>To ensure the mobile app meets the required standards, a comprehensive testing plan will be developed, incorporating various testing methods, including unit testing, integration testing, and user acceptance testing. The testing plan will be executed over a period of six weeks, with a team of three dedicated testers, and will cover key aspects such as functionality, performance, security, and usability. The testing process will also involve alpha and beta testing with a small group of external users to gather feedback and identify any issues. Additionally, automated testing tools will be utilized to streamline the testing process and reduce manual testing time. The testing plan will be reviewed and updated regularly to ensure it remains aligned with the project's overall goals and timelines. All testing activities will be tracked and reported using a defect tracking system to facilitate prompt issue resolution.</w:t>
      </w:r>
    </w:p>
    <w:p>
      <w:pPr>
        <w:pStyle w:val="Heading1"/>
      </w:pPr>
      <w:r>
        <w:t>Launch Preparation</w:t>
      </w:r>
    </w:p>
    <w:p>
      <w:r>
        <w:t>To ensure a successful launch, we will allocate six weeks for app store optimization, marketing, and launch preparation. This will involve conducting keyword research and optimizing the app's visibility in the app stores through targeted descriptions, screenshots, and reviews. A pre-launch marketing campaign will also be implemented, focusing on social media promotion, influencer partnerships, and email marketing to build a community of interested users. Additionally, we will plan a launch event and offer in-app promotions to encourage downloads and drive user engagement. Key launch activities will include press releases, paid advertising, and strategic partnerships to further amplify the app's reach. By the end of this period, we aim to have a fully optimized app store listing and a comprehensive marketing strategy in place to support the launch.</w:t>
      </w:r>
    </w:p>
    <w:p>
      <w:pPr>
        <w:pStyle w:val="Heading1"/>
      </w:pPr>
      <w:r>
        <w:t>Launch and Deployment</w:t>
      </w:r>
    </w:p>
    <w:p>
      <w:r>
        <w:t>The launch and deployment phase is scheduled to occur on the final day of the project timeline, marking the culmination of three months of development and preparation. On this day, the mobile app will be deployed to the Apple App Store and Google Play Store, and made available for public download. Immediately following deployment, the project team will monitor the app's performance, tracking key metrics such as download rates, user engagement, and crash reports to identify areas for improvement. A comprehensive analytics dashboard will be used to track these metrics and inform data-driven decisions. Additionally, a post-launch review will be conducted to assess the overall success of the launch and identify opportunities for future improvement. Ongoing monitoring and maintenance will ensure the app continues to meet user needs and expectations.</w:t>
      </w:r>
    </w:p>
    <w:p>
      <w:pPr>
        <w:pStyle w:val="Heading1"/>
      </w:pPr>
      <w:r>
        <w:t>Post-Launch Review</w:t>
      </w:r>
    </w:p>
    <w:p>
      <w:r>
        <w:t>Following the launch of the mobile app, a post-launch review will be conducted to evaluate the success of the launch and gather user feedback. This review will take place within one month after the launch date, allowing sufficient time for users to download and interact with the app. The review will assess key performance indicators such as download numbers, user engagement, and customer satisfaction ratings. Feedback will be collected through in-app surveys, social media, and review platforms, and will be used to identify areas for improvement and inform future development plans. A report will be compiled outlining the findings and recommendations for future updates and improvements, which will be presented to the project stakeholders. This will enable the team to refine the app and ensure it continues to meet the evolving needs of its users.</w:t>
      </w:r>
    </w:p>
    <w:p>
      <w:pPr>
        <w:pStyle w:val="Heading1"/>
      </w:pPr>
      <w:r>
        <w:t>Assumptions &amp; Notes</w:t>
      </w:r>
    </w:p>
    <w:p>
      <w:r>
        <w:rPr>
          <w:i/>
        </w:rPr>
        <w:t>Generated automatically by the agent's self-check step, based on gaps or ambiguity in the original request:</w:t>
      </w:r>
    </w:p>
    <w:p>
      <w:pPr>
        <w:pStyle w:val="ListBullet"/>
      </w:pPr>
      <w:r>
        <w:t>The agent assumes that the target audience and company's overall business strategy are already well-defined, without providing any details on how they were determined.</w:t>
      </w:r>
    </w:p>
    <w:p>
      <w:pPr>
        <w:pStyle w:val="ListBullet"/>
      </w:pPr>
      <w:r>
        <w:t>The project plan does not explicitly mention budget constraints or resource limitations, which could impact the scope and timeline of the project.</w:t>
      </w:r>
    </w:p>
    <w:p>
      <w:pPr>
        <w:pStyle w:val="ListBullet"/>
      </w:pPr>
      <w:r>
        <w:t>There is a risk that the 3-month timeline may be too aggressive, considering the complexity of the project and the number of stakeholders involved.</w:t>
      </w:r>
    </w:p>
    <w:p>
      <w:pPr>
        <w:pStyle w:val="ListBullet"/>
      </w:pPr>
      <w:r>
        <w:t>The plan relies on a typical e-commerce mobile app as a reference, but it's unclear if this is a valid assumption for the specific app being developed.</w:t>
      </w:r>
    </w:p>
    <w:p>
      <w:pPr>
        <w:pStyle w:val="ListBullet"/>
      </w:pPr>
      <w:r>
        <w:t>The post-launch review is scheduled for one month after the launch, but it's unclear how the results of this review will be used to inform future development plans or updates to the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